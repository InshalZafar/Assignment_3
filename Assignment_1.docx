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DE99C" w14:textId="77777777" w:rsidR="000761D8" w:rsidRPr="00B812CC" w:rsidRDefault="000761D8" w:rsidP="000761D8">
      <w:pPr>
        <w:pStyle w:val="Title"/>
        <w:pBdr>
          <w:bottom w:val="none" w:sz="0" w:space="0" w:color="auto"/>
        </w:pBdr>
        <w:spacing w:line="276" w:lineRule="auto"/>
        <w:jc w:val="center"/>
        <w:rPr>
          <w:rFonts w:asciiTheme="majorBidi" w:hAnsiTheme="majorBidi"/>
          <w:color w:val="auto"/>
        </w:rPr>
      </w:pPr>
    </w:p>
    <w:p w14:paraId="4AC589CE" w14:textId="77777777" w:rsidR="000761D8" w:rsidRPr="00B812CC" w:rsidRDefault="000761D8" w:rsidP="000761D8">
      <w:pPr>
        <w:pStyle w:val="Title"/>
        <w:pBdr>
          <w:bottom w:val="none" w:sz="0" w:space="0" w:color="auto"/>
        </w:pBdr>
        <w:spacing w:line="276" w:lineRule="auto"/>
        <w:jc w:val="center"/>
        <w:rPr>
          <w:rFonts w:asciiTheme="majorBidi" w:hAnsiTheme="majorBidi"/>
          <w:color w:val="auto"/>
        </w:rPr>
      </w:pPr>
    </w:p>
    <w:p w14:paraId="3BC98E2C" w14:textId="3A3501E9" w:rsidR="000761D8" w:rsidRPr="00B812CC" w:rsidRDefault="00B812CC" w:rsidP="000761D8">
      <w:pPr>
        <w:pStyle w:val="Title"/>
        <w:pBdr>
          <w:bottom w:val="none" w:sz="0" w:space="0" w:color="auto"/>
        </w:pBdr>
        <w:spacing w:line="276" w:lineRule="auto"/>
        <w:jc w:val="center"/>
        <w:rPr>
          <w:rFonts w:asciiTheme="majorBidi" w:hAnsiTheme="majorBidi"/>
          <w:color w:val="auto"/>
        </w:rPr>
      </w:pPr>
      <w:r w:rsidRPr="00B812CC">
        <w:rPr>
          <w:rFonts w:asciiTheme="majorBidi" w:hAnsiTheme="majorBidi"/>
          <w:noProof/>
        </w:rPr>
        <mc:AlternateContent>
          <mc:Choice Requires="wps">
            <w:drawing>
              <wp:inline distT="0" distB="0" distL="0" distR="0" wp14:anchorId="3D4C055D" wp14:editId="54C591D8">
                <wp:extent cx="307975" cy="307975"/>
                <wp:effectExtent l="0" t="0" r="0" b="0"/>
                <wp:docPr id="1808890092" name="Rectangle 12" descr="COMSATS UNIVERSITY Islamabad Logo PNG Vect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6EDCC0" id="Rectangle 12" o:spid="_x0000_s1026" alt="COMSATS UNIVERSITY Islamabad Logo PNG Vector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B812CC">
        <w:rPr>
          <w:rFonts w:asciiTheme="majorBidi" w:hAnsiTheme="majorBidi"/>
          <w:noProof/>
          <w:color w:val="auto"/>
        </w:rPr>
        <w:drawing>
          <wp:inline distT="0" distB="0" distL="0" distR="0" wp14:anchorId="5A0F52CF" wp14:editId="2F430243">
            <wp:extent cx="2159000" cy="2159000"/>
            <wp:effectExtent l="0" t="0" r="0" b="0"/>
            <wp:docPr id="20464846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15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9C50AB" w14:textId="17448C5D" w:rsidR="000761D8" w:rsidRPr="0001107B" w:rsidRDefault="000761D8" w:rsidP="000761D8">
      <w:pPr>
        <w:pStyle w:val="Title"/>
        <w:pBdr>
          <w:bottom w:val="none" w:sz="0" w:space="0" w:color="auto"/>
        </w:pBdr>
        <w:spacing w:line="276" w:lineRule="auto"/>
        <w:jc w:val="center"/>
        <w:rPr>
          <w:rFonts w:asciiTheme="majorBidi" w:hAnsiTheme="majorBidi"/>
          <w:b/>
          <w:bCs/>
          <w:color w:val="auto"/>
        </w:rPr>
      </w:pPr>
      <w:r w:rsidRPr="0001107B">
        <w:rPr>
          <w:rFonts w:asciiTheme="majorBidi" w:hAnsiTheme="majorBidi"/>
          <w:b/>
          <w:bCs/>
          <w:color w:val="auto"/>
        </w:rPr>
        <w:t>ASSIGNMENT 1</w:t>
      </w:r>
    </w:p>
    <w:p w14:paraId="02632DB0" w14:textId="77777777" w:rsidR="000761D8" w:rsidRPr="00B812CC" w:rsidRDefault="000761D8" w:rsidP="000761D8">
      <w:pPr>
        <w:rPr>
          <w:rFonts w:asciiTheme="majorBidi" w:hAnsiTheme="majorBidi" w:cstheme="majorBidi"/>
        </w:rPr>
      </w:pPr>
    </w:p>
    <w:tbl>
      <w:tblPr>
        <w:tblpPr w:leftFromText="180" w:rightFromText="180" w:vertAnchor="text" w:horzAnchor="margin" w:tblpY="-46"/>
        <w:tblW w:w="89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3"/>
      </w:tblGrid>
      <w:tr w:rsidR="00B812CC" w:rsidRPr="00B812CC" w14:paraId="047FDDA3" w14:textId="77777777" w:rsidTr="00B812CC">
        <w:tblPrEx>
          <w:tblCellMar>
            <w:top w:w="0" w:type="dxa"/>
            <w:bottom w:w="0" w:type="dxa"/>
          </w:tblCellMar>
        </w:tblPrEx>
        <w:trPr>
          <w:trHeight w:val="3981"/>
        </w:trPr>
        <w:tc>
          <w:tcPr>
            <w:tcW w:w="8963" w:type="dxa"/>
          </w:tcPr>
          <w:p w14:paraId="34A12320" w14:textId="77777777" w:rsidR="00B812CC" w:rsidRPr="00B812CC" w:rsidRDefault="00B812CC" w:rsidP="00B812CC">
            <w:pPr>
              <w:spacing w:line="360" w:lineRule="auto"/>
              <w:ind w:left="190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B812C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Name: Inshal Zafar</w:t>
            </w:r>
          </w:p>
          <w:p w14:paraId="24CD60BD" w14:textId="77777777" w:rsidR="00B812CC" w:rsidRPr="00B812CC" w:rsidRDefault="00B812CC" w:rsidP="00B812CC">
            <w:pPr>
              <w:spacing w:line="360" w:lineRule="auto"/>
              <w:ind w:left="190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B812C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Roll No: SP23-BDS-021</w:t>
            </w:r>
          </w:p>
          <w:p w14:paraId="7604EB87" w14:textId="77777777" w:rsidR="00B812CC" w:rsidRPr="00B812CC" w:rsidRDefault="00B812CC" w:rsidP="00B812CC">
            <w:pPr>
              <w:spacing w:line="360" w:lineRule="auto"/>
              <w:ind w:left="190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B812C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Course: Topics in Cloud Computing (DevOps)</w:t>
            </w:r>
          </w:p>
          <w:p w14:paraId="07515D15" w14:textId="24E0EF1D" w:rsidR="00B812CC" w:rsidRDefault="00B812CC" w:rsidP="00B812CC">
            <w:pPr>
              <w:spacing w:line="360" w:lineRule="auto"/>
              <w:ind w:left="190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B812C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Submitted to:</w:t>
            </w:r>
            <w:r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Qasim Malik</w:t>
            </w:r>
          </w:p>
          <w:p w14:paraId="35CC9514" w14:textId="0EC1B6DE" w:rsidR="00B812CC" w:rsidRPr="00B812CC" w:rsidRDefault="00B812CC" w:rsidP="00B812CC">
            <w:pPr>
              <w:spacing w:line="360" w:lineRule="auto"/>
              <w:ind w:left="19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Submission Date: 14</w:t>
            </w:r>
            <w:r w:rsidRPr="00B812CC">
              <w:rPr>
                <w:rFonts w:asciiTheme="majorBidi" w:hAnsiTheme="majorBidi" w:cstheme="majorBidi"/>
                <w:b/>
                <w:bCs/>
                <w:sz w:val="36"/>
                <w:szCs w:val="36"/>
                <w:vertAlign w:val="superscript"/>
              </w:rPr>
              <w:t>th</w:t>
            </w:r>
            <w:r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March 2026</w:t>
            </w:r>
          </w:p>
        </w:tc>
      </w:tr>
    </w:tbl>
    <w:p w14:paraId="11F38FDD" w14:textId="3E600547" w:rsidR="000761D8" w:rsidRPr="00B812CC" w:rsidRDefault="000761D8" w:rsidP="000761D8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</w:p>
    <w:p w14:paraId="05146843" w14:textId="77777777" w:rsidR="000761D8" w:rsidRPr="00B812CC" w:rsidRDefault="000761D8" w:rsidP="000761D8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B812CC">
        <w:rPr>
          <w:rFonts w:asciiTheme="majorBidi" w:hAnsiTheme="majorBidi" w:cstheme="majorBidi"/>
        </w:rPr>
        <w:br w:type="page"/>
      </w:r>
    </w:p>
    <w:p w14:paraId="185FBBF9" w14:textId="04B73FBA" w:rsidR="007C5BF8" w:rsidRPr="0001107B" w:rsidRDefault="00000000" w:rsidP="000761D8">
      <w:pPr>
        <w:pStyle w:val="Heading1"/>
        <w:rPr>
          <w:rFonts w:asciiTheme="majorBidi" w:hAnsiTheme="majorBidi"/>
          <w:color w:val="auto"/>
          <w:sz w:val="36"/>
          <w:szCs w:val="36"/>
        </w:rPr>
      </w:pPr>
      <w:r w:rsidRPr="0001107B">
        <w:rPr>
          <w:rFonts w:asciiTheme="majorBidi" w:hAnsiTheme="majorBidi"/>
          <w:color w:val="auto"/>
          <w:sz w:val="36"/>
          <w:szCs w:val="36"/>
        </w:rPr>
        <w:lastRenderedPageBreak/>
        <w:t>Assignment Title</w:t>
      </w:r>
    </w:p>
    <w:p w14:paraId="2BBAF0D6" w14:textId="77777777" w:rsidR="007C5BF8" w:rsidRPr="0001107B" w:rsidRDefault="00000000" w:rsidP="0001107B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01107B">
        <w:rPr>
          <w:rFonts w:asciiTheme="majorBidi" w:hAnsiTheme="majorBidi" w:cstheme="majorBidi"/>
          <w:b/>
          <w:bCs/>
          <w:sz w:val="28"/>
          <w:szCs w:val="28"/>
        </w:rPr>
        <w:t>Deployment of a Flask Web Application using AWS EC2 and Elastic Beanstalk</w:t>
      </w:r>
    </w:p>
    <w:p w14:paraId="3DB6101E" w14:textId="51B098F1" w:rsidR="007C5BF8" w:rsidRPr="00B812CC" w:rsidRDefault="00000000" w:rsidP="000761D8">
      <w:pPr>
        <w:pStyle w:val="Heading1"/>
        <w:rPr>
          <w:rFonts w:asciiTheme="majorBidi" w:hAnsiTheme="majorBidi"/>
          <w:color w:val="auto"/>
        </w:rPr>
      </w:pPr>
      <w:r w:rsidRPr="00B812CC">
        <w:rPr>
          <w:rFonts w:asciiTheme="majorBidi" w:hAnsiTheme="majorBidi"/>
          <w:color w:val="auto"/>
        </w:rPr>
        <w:t>Intr</w:t>
      </w:r>
      <w:r w:rsidR="0001107B">
        <w:rPr>
          <w:rFonts w:asciiTheme="majorBidi" w:hAnsiTheme="majorBidi"/>
          <w:color w:val="auto"/>
        </w:rPr>
        <w:t>o</w:t>
      </w:r>
      <w:r w:rsidRPr="00B812CC">
        <w:rPr>
          <w:rFonts w:asciiTheme="majorBidi" w:hAnsiTheme="majorBidi"/>
          <w:color w:val="auto"/>
        </w:rPr>
        <w:t>duction</w:t>
      </w:r>
    </w:p>
    <w:p w14:paraId="0C952897" w14:textId="77777777" w:rsidR="007C5BF8" w:rsidRPr="00B812CC" w:rsidRDefault="00000000" w:rsidP="000761D8">
      <w:pPr>
        <w:jc w:val="both"/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</w:rPr>
        <w:t xml:space="preserve">This assignment demonstrates how a web application can be deployed on cloud infrastructure using Amazon Web Services (AWS). The project used a </w:t>
      </w:r>
      <w:proofErr w:type="gramStart"/>
      <w:r w:rsidRPr="00B812CC">
        <w:rPr>
          <w:rFonts w:asciiTheme="majorBidi" w:hAnsiTheme="majorBidi" w:cstheme="majorBidi"/>
        </w:rPr>
        <w:t>Flask based</w:t>
      </w:r>
      <w:proofErr w:type="gramEnd"/>
      <w:r w:rsidRPr="00B812CC">
        <w:rPr>
          <w:rFonts w:asciiTheme="majorBidi" w:hAnsiTheme="majorBidi" w:cstheme="majorBidi"/>
        </w:rPr>
        <w:t xml:space="preserve"> tourism website called 'Tourism Explorer'. The application was deployed using two different cloud service models: Infrastructure as a Service (IaaS) using EC2 and Platform as a Service (PaaS) using Elastic Beanstalk.</w:t>
      </w:r>
    </w:p>
    <w:p w14:paraId="5142EC97" w14:textId="77777777" w:rsidR="007C5BF8" w:rsidRPr="00B812CC" w:rsidRDefault="00000000" w:rsidP="000761D8">
      <w:pPr>
        <w:pStyle w:val="Heading1"/>
        <w:rPr>
          <w:rFonts w:asciiTheme="majorBidi" w:hAnsiTheme="majorBidi"/>
          <w:color w:val="auto"/>
        </w:rPr>
      </w:pPr>
      <w:r w:rsidRPr="00B812CC">
        <w:rPr>
          <w:rFonts w:asciiTheme="majorBidi" w:hAnsiTheme="majorBidi"/>
          <w:color w:val="auto"/>
        </w:rPr>
        <w:t>Technologies Used</w:t>
      </w:r>
    </w:p>
    <w:p w14:paraId="0F7B3E7E" w14:textId="77777777" w:rsidR="007C5BF8" w:rsidRPr="00B812CC" w:rsidRDefault="00000000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</w:rPr>
        <w:t>• Python</w:t>
      </w:r>
    </w:p>
    <w:p w14:paraId="06190EE4" w14:textId="77777777" w:rsidR="007C5BF8" w:rsidRPr="00B812CC" w:rsidRDefault="00000000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</w:rPr>
        <w:t>• Flask Framework</w:t>
      </w:r>
    </w:p>
    <w:p w14:paraId="0A5CED44" w14:textId="77777777" w:rsidR="007C5BF8" w:rsidRPr="00B812CC" w:rsidRDefault="00000000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</w:rPr>
        <w:t>• HTML Templates</w:t>
      </w:r>
    </w:p>
    <w:p w14:paraId="2A06F22B" w14:textId="77777777" w:rsidR="007C5BF8" w:rsidRPr="00B812CC" w:rsidRDefault="00000000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</w:rPr>
        <w:t>• AWS EC2</w:t>
      </w:r>
    </w:p>
    <w:p w14:paraId="67851264" w14:textId="77777777" w:rsidR="007C5BF8" w:rsidRPr="00B812CC" w:rsidRDefault="00000000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</w:rPr>
        <w:t>• AWS Elastic Beanstalk</w:t>
      </w:r>
    </w:p>
    <w:p w14:paraId="771F7E0F" w14:textId="77777777" w:rsidR="007C5BF8" w:rsidRPr="00B812CC" w:rsidRDefault="00000000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</w:rPr>
        <w:t>• Amazon S3</w:t>
      </w:r>
    </w:p>
    <w:p w14:paraId="0E340FB2" w14:textId="77777777" w:rsidR="007C5BF8" w:rsidRPr="00B812CC" w:rsidRDefault="00000000" w:rsidP="000761D8">
      <w:pPr>
        <w:pStyle w:val="Heading1"/>
        <w:rPr>
          <w:rFonts w:asciiTheme="majorBidi" w:hAnsiTheme="majorBidi"/>
          <w:color w:val="auto"/>
        </w:rPr>
      </w:pPr>
      <w:r w:rsidRPr="00B812CC">
        <w:rPr>
          <w:rFonts w:asciiTheme="majorBidi" w:hAnsiTheme="majorBidi"/>
          <w:color w:val="auto"/>
        </w:rPr>
        <w:t>PART 1 – Deployment using EC2 (IaaS)</w:t>
      </w:r>
    </w:p>
    <w:p w14:paraId="7E4AD815" w14:textId="77777777" w:rsidR="007C5BF8" w:rsidRPr="00B812CC" w:rsidRDefault="00000000" w:rsidP="000761D8">
      <w:pPr>
        <w:pStyle w:val="Heading2"/>
        <w:rPr>
          <w:rFonts w:asciiTheme="majorBidi" w:hAnsiTheme="majorBidi"/>
          <w:color w:val="auto"/>
        </w:rPr>
      </w:pPr>
      <w:r w:rsidRPr="00B812CC">
        <w:rPr>
          <w:rFonts w:asciiTheme="majorBidi" w:hAnsiTheme="majorBidi"/>
          <w:color w:val="auto"/>
        </w:rPr>
        <w:t>Step 1: Launch EC2 Instance</w:t>
      </w:r>
    </w:p>
    <w:p w14:paraId="667934EC" w14:textId="161D9E69" w:rsidR="007C5BF8" w:rsidRPr="00B812CC" w:rsidRDefault="00000000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</w:rPr>
        <w:t>An EC2 instance was launched from AWS console using a t</w:t>
      </w:r>
      <w:proofErr w:type="gramStart"/>
      <w:r w:rsidRPr="00B812CC">
        <w:rPr>
          <w:rFonts w:asciiTheme="majorBidi" w:hAnsiTheme="majorBidi" w:cstheme="majorBidi"/>
        </w:rPr>
        <w:t>3.micro</w:t>
      </w:r>
      <w:proofErr w:type="gramEnd"/>
      <w:r w:rsidRPr="00B812CC">
        <w:rPr>
          <w:rFonts w:asciiTheme="majorBidi" w:hAnsiTheme="majorBidi" w:cstheme="majorBidi"/>
        </w:rPr>
        <w:t xml:space="preserve"> instance.</w:t>
      </w:r>
    </w:p>
    <w:p w14:paraId="4DE1F801" w14:textId="3F688589" w:rsidR="000761D8" w:rsidRPr="00B812CC" w:rsidRDefault="000761D8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  <w:noProof/>
        </w:rPr>
        <w:drawing>
          <wp:inline distT="0" distB="0" distL="0" distR="0" wp14:anchorId="6C69307C" wp14:editId="637F7434">
            <wp:extent cx="5486400" cy="1674495"/>
            <wp:effectExtent l="0" t="0" r="0" b="1905"/>
            <wp:docPr id="121481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5B171" w14:textId="77777777" w:rsidR="007C5BF8" w:rsidRPr="00B812CC" w:rsidRDefault="00000000" w:rsidP="000761D8">
      <w:pPr>
        <w:pStyle w:val="Heading2"/>
        <w:rPr>
          <w:rFonts w:asciiTheme="majorBidi" w:hAnsiTheme="majorBidi"/>
          <w:color w:val="auto"/>
        </w:rPr>
      </w:pPr>
      <w:r w:rsidRPr="00B812CC">
        <w:rPr>
          <w:rFonts w:asciiTheme="majorBidi" w:hAnsiTheme="majorBidi"/>
          <w:color w:val="auto"/>
        </w:rPr>
        <w:t>Step 2: Connect to Instance</w:t>
      </w:r>
    </w:p>
    <w:p w14:paraId="0C851D29" w14:textId="77777777" w:rsidR="007C5BF8" w:rsidRPr="00B812CC" w:rsidRDefault="00000000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</w:rPr>
        <w:t xml:space="preserve">The instance was connected using SSH and </w:t>
      </w:r>
      <w:proofErr w:type="gramStart"/>
      <w:r w:rsidRPr="00B812CC">
        <w:rPr>
          <w:rFonts w:asciiTheme="majorBidi" w:hAnsiTheme="majorBidi" w:cstheme="majorBidi"/>
        </w:rPr>
        <w:t>the .</w:t>
      </w:r>
      <w:proofErr w:type="spellStart"/>
      <w:r w:rsidRPr="00B812CC">
        <w:rPr>
          <w:rFonts w:asciiTheme="majorBidi" w:hAnsiTheme="majorBidi" w:cstheme="majorBidi"/>
        </w:rPr>
        <w:t>pem</w:t>
      </w:r>
      <w:proofErr w:type="spellEnd"/>
      <w:proofErr w:type="gramEnd"/>
      <w:r w:rsidRPr="00B812CC">
        <w:rPr>
          <w:rFonts w:asciiTheme="majorBidi" w:hAnsiTheme="majorBidi" w:cstheme="majorBidi"/>
        </w:rPr>
        <w:t xml:space="preserve"> key file.</w:t>
      </w:r>
    </w:p>
    <w:p w14:paraId="4803C518" w14:textId="4DB01D71" w:rsidR="000761D8" w:rsidRPr="00B812CC" w:rsidRDefault="000761D8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</w:rPr>
        <w:lastRenderedPageBreak/>
        <w:drawing>
          <wp:inline distT="0" distB="0" distL="0" distR="0" wp14:anchorId="786666CB" wp14:editId="6FF0702E">
            <wp:extent cx="5486400" cy="2896870"/>
            <wp:effectExtent l="0" t="0" r="0" b="0"/>
            <wp:docPr id="80480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01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2CBA" w14:textId="77777777" w:rsidR="007C5BF8" w:rsidRPr="00B812CC" w:rsidRDefault="00000000" w:rsidP="000761D8">
      <w:pPr>
        <w:pStyle w:val="Heading2"/>
        <w:rPr>
          <w:rFonts w:asciiTheme="majorBidi" w:hAnsiTheme="majorBidi"/>
          <w:color w:val="auto"/>
        </w:rPr>
      </w:pPr>
      <w:r w:rsidRPr="00B812CC">
        <w:rPr>
          <w:rFonts w:asciiTheme="majorBidi" w:hAnsiTheme="majorBidi"/>
          <w:color w:val="auto"/>
        </w:rPr>
        <w:t>Step 3: Install Dependencies</w:t>
      </w:r>
    </w:p>
    <w:p w14:paraId="763B84B4" w14:textId="77777777" w:rsidR="007C5BF8" w:rsidRPr="00B812CC" w:rsidRDefault="00000000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</w:rPr>
        <w:t>Python, pip and required Flask libraries were installed on the server.</w:t>
      </w:r>
    </w:p>
    <w:p w14:paraId="4E76FEE3" w14:textId="16F98079" w:rsidR="000761D8" w:rsidRPr="00B812CC" w:rsidRDefault="000761D8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  <w:noProof/>
        </w:rPr>
        <w:drawing>
          <wp:inline distT="0" distB="0" distL="0" distR="0" wp14:anchorId="50715C55" wp14:editId="5589683E">
            <wp:extent cx="5486400" cy="1870075"/>
            <wp:effectExtent l="0" t="0" r="0" b="0"/>
            <wp:docPr id="964248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92ADA" w14:textId="77777777" w:rsidR="007C5BF8" w:rsidRPr="00B812CC" w:rsidRDefault="00000000" w:rsidP="000761D8">
      <w:pPr>
        <w:pStyle w:val="Heading2"/>
        <w:rPr>
          <w:rFonts w:asciiTheme="majorBidi" w:hAnsiTheme="majorBidi"/>
          <w:color w:val="auto"/>
        </w:rPr>
      </w:pPr>
      <w:r w:rsidRPr="00B812CC">
        <w:rPr>
          <w:rFonts w:asciiTheme="majorBidi" w:hAnsiTheme="majorBidi"/>
          <w:color w:val="auto"/>
        </w:rPr>
        <w:t>Step 4: Run Flask Application</w:t>
      </w:r>
    </w:p>
    <w:p w14:paraId="124DD294" w14:textId="77777777" w:rsidR="007C5BF8" w:rsidRPr="00B812CC" w:rsidRDefault="00000000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</w:rPr>
        <w:t>The application was started and accessed using the EC2 public IP address.</w:t>
      </w:r>
    </w:p>
    <w:p w14:paraId="6E39BCAE" w14:textId="53675F51" w:rsidR="000761D8" w:rsidRPr="00B812CC" w:rsidRDefault="000761D8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2F5D0E6F" wp14:editId="12A01762">
            <wp:extent cx="5486400" cy="3327722"/>
            <wp:effectExtent l="0" t="0" r="0" b="6350"/>
            <wp:docPr id="574193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2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055B0" w14:textId="0238D9A4" w:rsidR="000761D8" w:rsidRPr="00B812CC" w:rsidRDefault="000761D8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  <w:noProof/>
        </w:rPr>
        <w:drawing>
          <wp:inline distT="0" distB="0" distL="0" distR="0" wp14:anchorId="346A0CE6" wp14:editId="0E7760C3">
            <wp:extent cx="5486400" cy="3621405"/>
            <wp:effectExtent l="0" t="0" r="0" b="0"/>
            <wp:docPr id="1109706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68753" w14:textId="57D7169D" w:rsidR="000761D8" w:rsidRPr="00B812CC" w:rsidRDefault="000761D8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D7402C7" wp14:editId="630478E3">
            <wp:extent cx="5486400" cy="2827655"/>
            <wp:effectExtent l="0" t="0" r="0" b="0"/>
            <wp:docPr id="16026553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18982" w14:textId="7A3FF7A0" w:rsidR="000761D8" w:rsidRPr="00B812CC" w:rsidRDefault="000761D8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  <w:noProof/>
        </w:rPr>
        <w:drawing>
          <wp:inline distT="0" distB="0" distL="0" distR="0" wp14:anchorId="347BFCAE" wp14:editId="06B0712A">
            <wp:extent cx="5486400" cy="2715895"/>
            <wp:effectExtent l="19050" t="19050" r="19050" b="27305"/>
            <wp:docPr id="10860906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5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BDB9DE" w14:textId="1B904960" w:rsidR="000761D8" w:rsidRPr="00B812CC" w:rsidRDefault="000761D8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</w:rPr>
        <w:br w:type="page"/>
      </w:r>
    </w:p>
    <w:p w14:paraId="69846600" w14:textId="77777777" w:rsidR="007C5BF8" w:rsidRPr="00B812CC" w:rsidRDefault="00000000" w:rsidP="000761D8">
      <w:pPr>
        <w:pStyle w:val="Heading1"/>
        <w:rPr>
          <w:rFonts w:asciiTheme="majorBidi" w:hAnsiTheme="majorBidi"/>
          <w:color w:val="auto"/>
        </w:rPr>
      </w:pPr>
      <w:r w:rsidRPr="00B812CC">
        <w:rPr>
          <w:rFonts w:asciiTheme="majorBidi" w:hAnsiTheme="majorBidi"/>
          <w:color w:val="auto"/>
        </w:rPr>
        <w:lastRenderedPageBreak/>
        <w:t>PART 2 – Deployment using Elastic Beanstalk (PaaS)</w:t>
      </w:r>
    </w:p>
    <w:p w14:paraId="1749FAE0" w14:textId="77777777" w:rsidR="007C5BF8" w:rsidRPr="00B812CC" w:rsidRDefault="00000000" w:rsidP="000761D8">
      <w:pPr>
        <w:pStyle w:val="Heading2"/>
        <w:rPr>
          <w:rFonts w:asciiTheme="majorBidi" w:hAnsiTheme="majorBidi"/>
          <w:color w:val="auto"/>
        </w:rPr>
      </w:pPr>
      <w:r w:rsidRPr="00B812CC">
        <w:rPr>
          <w:rFonts w:asciiTheme="majorBidi" w:hAnsiTheme="majorBidi"/>
          <w:color w:val="auto"/>
        </w:rPr>
        <w:t>Step 1: Prepare Project Files</w:t>
      </w:r>
    </w:p>
    <w:p w14:paraId="0C2A13EF" w14:textId="77777777" w:rsidR="007C5BF8" w:rsidRPr="00B812CC" w:rsidRDefault="00000000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</w:rPr>
        <w:t>The Flask project was prepared with the required files including requirements.txt and Procfile. All project files were compressed into a ZIP archive.</w:t>
      </w:r>
    </w:p>
    <w:p w14:paraId="1BEA8BC8" w14:textId="755F7C87" w:rsidR="000761D8" w:rsidRPr="00B812CC" w:rsidRDefault="000761D8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</w:rPr>
        <w:drawing>
          <wp:inline distT="0" distB="0" distL="0" distR="0" wp14:anchorId="6B394046" wp14:editId="0E63B9BD">
            <wp:extent cx="4172532" cy="3639058"/>
            <wp:effectExtent l="0" t="0" r="0" b="0"/>
            <wp:docPr id="200558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88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C5F4" w14:textId="0A5501FE" w:rsidR="007C5BF8" w:rsidRPr="00B812CC" w:rsidRDefault="00000000" w:rsidP="000761D8">
      <w:pPr>
        <w:pStyle w:val="Heading2"/>
        <w:rPr>
          <w:rFonts w:asciiTheme="majorBidi" w:hAnsiTheme="majorBidi"/>
          <w:color w:val="auto"/>
        </w:rPr>
      </w:pPr>
      <w:r w:rsidRPr="00B812CC">
        <w:rPr>
          <w:rFonts w:asciiTheme="majorBidi" w:hAnsiTheme="majorBidi"/>
          <w:color w:val="auto"/>
        </w:rPr>
        <w:t>Step 2: Create Elastic Beanstalk Environment</w:t>
      </w:r>
      <w:r w:rsidR="000761D8" w:rsidRPr="00B812CC">
        <w:rPr>
          <w:rFonts w:asciiTheme="majorBidi" w:hAnsiTheme="majorBidi"/>
          <w:color w:val="auto"/>
        </w:rPr>
        <w:t xml:space="preserve"> AND S3 Bucket</w:t>
      </w:r>
    </w:p>
    <w:p w14:paraId="33A1DD5C" w14:textId="77777777" w:rsidR="007C5BF8" w:rsidRPr="00B812CC" w:rsidRDefault="00000000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</w:rPr>
        <w:t>A new Elastic Beanstalk environment was created using the Python platform. The environment automatically created the EC2 instance and configured the server.</w:t>
      </w:r>
    </w:p>
    <w:p w14:paraId="04B868A1" w14:textId="3AA6FFDD" w:rsidR="000761D8" w:rsidRPr="00B812CC" w:rsidRDefault="000761D8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  <w:noProof/>
        </w:rPr>
        <w:drawing>
          <wp:inline distT="0" distB="0" distL="0" distR="0" wp14:anchorId="02FD67F2" wp14:editId="1DB1365B">
            <wp:extent cx="5486400" cy="2077720"/>
            <wp:effectExtent l="19050" t="19050" r="19050" b="17780"/>
            <wp:docPr id="10893305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77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1E07E6" w14:textId="2F59939A" w:rsidR="000761D8" w:rsidRPr="00B812CC" w:rsidRDefault="000761D8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BF7271A" wp14:editId="727C208A">
            <wp:extent cx="5486400" cy="2246630"/>
            <wp:effectExtent l="19050" t="19050" r="19050" b="20320"/>
            <wp:docPr id="664865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466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1FE77" w14:textId="77777777" w:rsidR="000761D8" w:rsidRPr="00B812CC" w:rsidRDefault="000761D8" w:rsidP="000761D8">
      <w:pPr>
        <w:rPr>
          <w:rFonts w:asciiTheme="majorBidi" w:hAnsiTheme="majorBidi" w:cstheme="majorBidi"/>
        </w:rPr>
      </w:pPr>
    </w:p>
    <w:p w14:paraId="44CCC3CA" w14:textId="77777777" w:rsidR="007C5BF8" w:rsidRPr="00B812CC" w:rsidRDefault="00000000" w:rsidP="000761D8">
      <w:pPr>
        <w:pStyle w:val="Heading2"/>
        <w:rPr>
          <w:rFonts w:asciiTheme="majorBidi" w:hAnsiTheme="majorBidi"/>
          <w:color w:val="auto"/>
        </w:rPr>
      </w:pPr>
      <w:r w:rsidRPr="00B812CC">
        <w:rPr>
          <w:rFonts w:asciiTheme="majorBidi" w:hAnsiTheme="majorBidi"/>
          <w:color w:val="auto"/>
        </w:rPr>
        <w:t>Step 3: Upload and Deploy Application</w:t>
      </w:r>
    </w:p>
    <w:p w14:paraId="7E7FE536" w14:textId="77777777" w:rsidR="007C5BF8" w:rsidRPr="00B812CC" w:rsidRDefault="00000000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</w:rPr>
        <w:t>The ZIP project file was uploaded and deployed through Elastic Beanstalk. A public URL was generated for accessing the application.</w:t>
      </w:r>
    </w:p>
    <w:p w14:paraId="5B731FAE" w14:textId="47F8DFC0" w:rsidR="000761D8" w:rsidRPr="00B812CC" w:rsidRDefault="000761D8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  <w:noProof/>
        </w:rPr>
        <w:drawing>
          <wp:inline distT="0" distB="0" distL="0" distR="0" wp14:anchorId="7ADBA8F5" wp14:editId="0CCF6BF3">
            <wp:extent cx="5486400" cy="2099310"/>
            <wp:effectExtent l="19050" t="19050" r="19050" b="15240"/>
            <wp:docPr id="5122563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99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13303C" w14:textId="5629CE61" w:rsidR="000761D8" w:rsidRPr="00B812CC" w:rsidRDefault="000761D8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  <w:noProof/>
        </w:rPr>
        <w:drawing>
          <wp:inline distT="0" distB="0" distL="0" distR="0" wp14:anchorId="1F84C363" wp14:editId="099AF51A">
            <wp:extent cx="5486400" cy="2099310"/>
            <wp:effectExtent l="19050" t="19050" r="19050" b="15240"/>
            <wp:docPr id="243390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99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5C548E" w14:textId="77777777" w:rsidR="007C5BF8" w:rsidRPr="00B812CC" w:rsidRDefault="00000000" w:rsidP="000761D8">
      <w:pPr>
        <w:pStyle w:val="Heading2"/>
        <w:rPr>
          <w:rFonts w:asciiTheme="majorBidi" w:hAnsiTheme="majorBidi"/>
          <w:color w:val="auto"/>
        </w:rPr>
      </w:pPr>
      <w:r w:rsidRPr="00B812CC">
        <w:rPr>
          <w:rFonts w:asciiTheme="majorBidi" w:hAnsiTheme="majorBidi"/>
          <w:color w:val="auto"/>
        </w:rPr>
        <w:lastRenderedPageBreak/>
        <w:t>Step 4: Application Running</w:t>
      </w:r>
    </w:p>
    <w:p w14:paraId="2C24B35D" w14:textId="77777777" w:rsidR="007C5BF8" w:rsidRPr="00B812CC" w:rsidRDefault="00000000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</w:rPr>
        <w:t>The application was successfully deployed and accessed through the Elastic Beanstalk domain link.</w:t>
      </w:r>
    </w:p>
    <w:p w14:paraId="42127CD7" w14:textId="1F464D0B" w:rsidR="000761D8" w:rsidRPr="00B812CC" w:rsidRDefault="000761D8" w:rsidP="000761D8">
      <w:pPr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  <w:noProof/>
        </w:rPr>
        <w:drawing>
          <wp:inline distT="0" distB="0" distL="0" distR="0" wp14:anchorId="273701C5" wp14:editId="3E477394">
            <wp:extent cx="5486400" cy="2343785"/>
            <wp:effectExtent l="0" t="0" r="0" b="0"/>
            <wp:docPr id="12825290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14E56" w14:textId="77777777" w:rsidR="007C5BF8" w:rsidRPr="00B812CC" w:rsidRDefault="00000000" w:rsidP="000761D8">
      <w:pPr>
        <w:pStyle w:val="Heading1"/>
        <w:rPr>
          <w:rFonts w:asciiTheme="majorBidi" w:hAnsiTheme="majorBidi"/>
          <w:color w:val="auto"/>
        </w:rPr>
      </w:pPr>
      <w:r w:rsidRPr="00B812CC">
        <w:rPr>
          <w:rFonts w:asciiTheme="majorBidi" w:hAnsiTheme="majorBidi"/>
          <w:color w:val="auto"/>
        </w:rPr>
        <w:t>Conclusion</w:t>
      </w:r>
    </w:p>
    <w:p w14:paraId="59170285" w14:textId="77777777" w:rsidR="007C5BF8" w:rsidRPr="00B812CC" w:rsidRDefault="00000000" w:rsidP="009A7AF2">
      <w:pPr>
        <w:jc w:val="both"/>
        <w:rPr>
          <w:rFonts w:asciiTheme="majorBidi" w:hAnsiTheme="majorBidi" w:cstheme="majorBidi"/>
        </w:rPr>
      </w:pPr>
      <w:r w:rsidRPr="00B812CC">
        <w:rPr>
          <w:rFonts w:asciiTheme="majorBidi" w:hAnsiTheme="majorBidi" w:cstheme="majorBidi"/>
        </w:rPr>
        <w:t xml:space="preserve">This assignment demonstrated how cloud computing platforms simplify application deployment. Using EC2 </w:t>
      </w:r>
      <w:proofErr w:type="gramStart"/>
      <w:r w:rsidRPr="00B812CC">
        <w:rPr>
          <w:rFonts w:asciiTheme="majorBidi" w:hAnsiTheme="majorBidi" w:cstheme="majorBidi"/>
        </w:rPr>
        <w:t>required</w:t>
      </w:r>
      <w:proofErr w:type="gramEnd"/>
      <w:r w:rsidRPr="00B812CC">
        <w:rPr>
          <w:rFonts w:asciiTheme="majorBidi" w:hAnsiTheme="majorBidi" w:cstheme="majorBidi"/>
        </w:rPr>
        <w:t xml:space="preserve"> manual setup while Elastic Beanstalk automated the deployment process. The Tourism Explorer application was successfully hosted on AWS and made accessible through the internet.</w:t>
      </w:r>
    </w:p>
    <w:sectPr w:rsidR="007C5BF8" w:rsidRPr="00B812CC" w:rsidSect="00B812CC">
      <w:headerReference w:type="default" r:id="rId21"/>
      <w:pgSz w:w="12240" w:h="15840"/>
      <w:pgMar w:top="1440" w:right="1800" w:bottom="1440" w:left="180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715F2" w14:textId="77777777" w:rsidR="00276C59" w:rsidRDefault="00276C59" w:rsidP="000761D8">
      <w:pPr>
        <w:spacing w:after="0" w:line="240" w:lineRule="auto"/>
      </w:pPr>
      <w:r>
        <w:separator/>
      </w:r>
    </w:p>
  </w:endnote>
  <w:endnote w:type="continuationSeparator" w:id="0">
    <w:p w14:paraId="1DA351B3" w14:textId="77777777" w:rsidR="00276C59" w:rsidRDefault="00276C59" w:rsidP="00076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BD737" w14:textId="77777777" w:rsidR="00276C59" w:rsidRDefault="00276C59" w:rsidP="000761D8">
      <w:pPr>
        <w:spacing w:after="0" w:line="240" w:lineRule="auto"/>
      </w:pPr>
      <w:r>
        <w:separator/>
      </w:r>
    </w:p>
  </w:footnote>
  <w:footnote w:type="continuationSeparator" w:id="0">
    <w:p w14:paraId="7D62EC33" w14:textId="77777777" w:rsidR="00276C59" w:rsidRDefault="00276C59" w:rsidP="00076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56D28" w14:textId="77777777" w:rsidR="000761D8" w:rsidRDefault="000761D8" w:rsidP="000761D8">
    <w:pPr>
      <w:pStyle w:val="Header"/>
      <w:jc w:val="center"/>
      <w:rPr>
        <w:rFonts w:asciiTheme="majorBidi" w:hAnsiTheme="majorBidi" w:cstheme="majorBidi"/>
        <w:b/>
        <w:bCs/>
        <w:sz w:val="28"/>
        <w:szCs w:val="28"/>
      </w:rPr>
    </w:pPr>
    <w:r w:rsidRPr="000761D8">
      <w:rPr>
        <w:rFonts w:asciiTheme="majorBidi" w:hAnsiTheme="majorBidi" w:cstheme="majorBidi"/>
        <w:b/>
        <w:bCs/>
        <w:sz w:val="28"/>
        <w:szCs w:val="28"/>
      </w:rPr>
      <w:t xml:space="preserve">COMSATS UNIVERSITY ISLAMABAD, ISLAMABAD CAMPUS Department of Computer Science </w:t>
    </w:r>
  </w:p>
  <w:p w14:paraId="7B7248AA" w14:textId="4A21DCEE" w:rsidR="000761D8" w:rsidRPr="000761D8" w:rsidRDefault="000761D8" w:rsidP="000761D8">
    <w:pPr>
      <w:pStyle w:val="Header"/>
      <w:jc w:val="center"/>
      <w:rPr>
        <w:sz w:val="18"/>
        <w:szCs w:val="18"/>
      </w:rPr>
    </w:pPr>
    <w:r w:rsidRPr="000761D8">
      <w:rPr>
        <w:rFonts w:asciiTheme="majorBidi" w:hAnsiTheme="majorBidi" w:cstheme="majorBidi"/>
        <w:b/>
        <w:bCs/>
        <w:sz w:val="28"/>
        <w:szCs w:val="28"/>
      </w:rPr>
      <w:t>Assignment - 1, 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418891">
    <w:abstractNumId w:val="8"/>
  </w:num>
  <w:num w:numId="2" w16cid:durableId="1123232007">
    <w:abstractNumId w:val="6"/>
  </w:num>
  <w:num w:numId="3" w16cid:durableId="2085494512">
    <w:abstractNumId w:val="5"/>
  </w:num>
  <w:num w:numId="4" w16cid:durableId="400443350">
    <w:abstractNumId w:val="4"/>
  </w:num>
  <w:num w:numId="5" w16cid:durableId="2011785046">
    <w:abstractNumId w:val="7"/>
  </w:num>
  <w:num w:numId="6" w16cid:durableId="1365059078">
    <w:abstractNumId w:val="3"/>
  </w:num>
  <w:num w:numId="7" w16cid:durableId="2027636317">
    <w:abstractNumId w:val="2"/>
  </w:num>
  <w:num w:numId="8" w16cid:durableId="242837540">
    <w:abstractNumId w:val="1"/>
  </w:num>
  <w:num w:numId="9" w16cid:durableId="29120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07B"/>
    <w:rsid w:val="00034616"/>
    <w:rsid w:val="0006063C"/>
    <w:rsid w:val="000761D8"/>
    <w:rsid w:val="0015074B"/>
    <w:rsid w:val="00276C59"/>
    <w:rsid w:val="0029639D"/>
    <w:rsid w:val="00326F90"/>
    <w:rsid w:val="00614FB0"/>
    <w:rsid w:val="007C5BF8"/>
    <w:rsid w:val="009A7AF2"/>
    <w:rsid w:val="00AA1D8D"/>
    <w:rsid w:val="00B47730"/>
    <w:rsid w:val="00B812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1E694B"/>
  <w14:defaultImageDpi w14:val="300"/>
  <w15:docId w15:val="{00774CA8-CFA0-4F22-A76F-98C02B7A9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(SP23-BDS-021) INSHAL ZAFAR</cp:lastModifiedBy>
  <cp:revision>2</cp:revision>
  <dcterms:created xsi:type="dcterms:W3CDTF">2026-03-13T22:35:00Z</dcterms:created>
  <dcterms:modified xsi:type="dcterms:W3CDTF">2026-03-13T22:35:00Z</dcterms:modified>
  <cp:category/>
</cp:coreProperties>
</file>